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githubcodematlab</w:t>
      </w:r>
    </w:p>
    <w:p>
      <w:pPr>
        <w:jc w:val="center"/>
      </w:pPr>
      <w:r>
        <w:rPr>
          <w:rFonts w:ascii="Arial" w:hAnsi="Arial"/>
          <w:i/>
          <w:sz w:val="20"/>
        </w:rPr>
        <w:t>Emergency Vehicle Siren Detection — MATLAB Source Code</w:t>
      </w:r>
    </w:p>
    <w:p>
      <w:pPr>
        <w:spacing w:after="160"/>
      </w:pPr>
      <w:r>
        <w:rPr>
          <w:b/>
        </w:rPr>
        <w:t xml:space="preserve">Instructions: </w:t>
      </w:r>
      <w:r>
        <w:t>Save the code below as a MATLAB script (for example, githubcodematlab.m). Ensure the audio file is in the Current Folder or one of the searched folders. Change INPUT_FILE to test a different recording.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%% EMERGENCY SIREN DETECTION - RUN ONE AUDIO FILE AT A TIME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% First run with traffic_noise_siren.wav (traffic + siren).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% Then change only INPUT_FILE below to traffic_noise_only.wav and Run again.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% All analysis plots are generated for whichever file is selected.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% Requires Signal Processing Toolbox.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clc; clear; close all;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%% CHANGE THIS ONE LINE EACH TIME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INPUT_FILE = 'Noisy_Siren.wav'; % Test 1: traffic + siren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% For Test 2, replace the line above with: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% INPUT_FILE = 'Non_Siren_Test.wav';  % traffic/noise only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LOW_HZ = 500;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HIGH_HZ = 1300;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POWER_RATIO_THRESHOLD = 0.15;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fprintf('\n==============================================\n');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fprintf(' EMERGENCY VEHICLE SIREN DETECTION\n');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fprintf('==============================================\n');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fprintf('Input audio: %s\n', INPUT_FILE);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% Find the selected file in Current Folder or project dsp.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folders = {pwd, fullfile(pwd,'project dsp'), ...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'/MATLAB Drive/project dsp', '/MATLAB Drive'};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audioPath = '';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for k = 1:numel(folders)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candidate = fullfile(folders{k}, INPUT_FILE);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if exist(candidate,'file') == 2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audioPath = candidate;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break;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end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end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if isempty(audioPath)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error('Cannot find %s. Check INPUT_FILE and the folder.', INPUT_FILE);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end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%% STEP 1 - LOAD AUDIO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[x, Fs] = audioread(audioPath);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if isempty(x), error('The selected audio file is empty.'); end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if size(x,2) &gt; 1, x = mean(x,2); end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x = x(:) - mean(x(:));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if Fs &lt;= 2*HIGH_HZ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error('Sampling rate must be greater than 2600 Hz for this filter band.');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end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t = (0:length(x)-1)'/Fs;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duration = length(x)/Fs;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fprintf('\nSTEP 1: Loaded audio | Fs = %d Hz | Duration = %.2f s\n',Fs,duration);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figure('Name','Step 1 - Input Waveform','Color','w');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plot(t,x); grid on; xlabel('Time (s)'); ylabel('Amplitude');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title(['Input Audio Waveform: ' INPUT_FILE]);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%% STEP 2 - TIME-DOMAIN DETAIL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figure('Name','Step 2 - Waveform Detail','Color','w');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nShow = min(length(x), round(2*Fs));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plot(t(1:nShow),x(1:nShow)); grid 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xlabel('Time (s)'); ylabel('Amplitude');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title('Input Audio - First 2 Seconds');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%% STEP 3 - BUTTERWORTH BAND-PASS FILTER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[b,a] = butter(4,[LOW_HZ HIGH_HZ]/(Fs/2),'bandpass');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xf = filtfilt(b,a,x);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fprintf('STEP 3: Applied 4th-order Butterworth band-pass filter (%d-%d Hz)\n',LOW_HZ,HIGH_HZ);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figure('Name','Step 3 - Filtered Waveform','Color','w');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plot(t,xf); grid on; xlabel('Time (s)'); ylabel('Amplitude');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title('Band-Pass Filter Output (500-1300 Hz)');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[h,fh] = freqz(b,a,2048,Fs);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figure('Name','Step 3 - Filter Response','Color','w');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plot(fh,20*log10(abs(h)+eps)); grid on; xlim([0 min(3000,Fs/2)]);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xlabel('Frequency (Hz)'); ylabel('Magnitude (dB)');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title('Butterworth Band-Pass Filter Response');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%% STEP 4 - FFT OF INPUT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N = 2^nextpow2(length(x));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X = abs(fft(x,N));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f = (0:N/2)'*Fs/N;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X = X(1:N/2+1); X(1)=0;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[~,iFFT] = max(X);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fftPeak = f(iFFT);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fprintf('STEP 4: FFT peak frequency = %.2f Hz\n',fftPeak);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figure('Name','Step 4 - Input FFT','Color','w');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plot(f,X); grid on; xlim([0 min(4000,Fs/2)]);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xlabel('Frequency (Hz)'); ylabel('Magnitude');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title('FFT Spectrum of Input Audio');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%% STEP 5 - FFT OF FILTERED AUDIO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Nf = 2^nextpow2(length(xf));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XF = abs(fft(xf,Nf));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ff = (0:Nf/2)'*Fs/Nf;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XF = XF(1:Nf/2+1); XF(1)=0;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figure('Name','Step 5 - Filtered FFT','Color','w');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plot(ff,XF); grid on; xlim([0 min(3000,Fs/2)]);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xlabel('Frequency (Hz)'); ylabel('Magnitude');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title('FFT Spectrum After Filtering');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%% STEP 6 - SPECTROGRAM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figure('Name','Step 6 - Spectrogram','Color','w');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spectrogram(x,hamming(400),300,1024,Fs,'yaxis');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ylim([0 min(3,Fs/2000)]); title('Input Audio Spectrogram');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%% STEP 7 - WELCH POWER SPECTRAL DENSITY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winLength = min(1024,max(64,floor(length(x)/4)));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[Pxx,fw] = pwelch(x,hamming(winLength),floor(winLength/2),...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max(2048,2^nextpow2(winLength)),Fs);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[~,iWelch] = max(Pxx);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peakHz = fw(iWelch);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figure('Name','Step 7 - Welch PSD','Color','w');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plot(fw,10*log10(Pxx+eps),'LineWidth',1.1); grid on; hold 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xline(LOW_HZ,'--r','500 Hz'); xline(HIGH_HZ,'--r','1300 Hz');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xlim([0 min(4000,Fs/2)]);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xlabel('Frequency (Hz)'); ylabel('PSD (dB/Hz)');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title('Welch Power Spectral Density');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%% STEP 8 - SIREN BAND-POWER RATIO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band = fw&gt;=LOW_HZ &amp; fw&lt;=HIGH_HZ;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df = mean(diff(fw));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bandPower = sum(Pxx(band))*df;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totalPower = sum(Pxx)*df;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ratio = bandPower/(totalPower+eps);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fprintf('STEP 8: Welch peak = %.2f Hz | Siren-band ratio = %.4f\n',peakHz,ratio);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figure('Name','Step 8 - Band Power Comparison','Color','w');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bar([bandPower, max(totalPower-bandPower,0)]);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set(gca,'XTickLabel',{'Siren band 500-1300 Hz','Outside siren band'});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ylabel('Estimated Power'); grid on;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title('Power Inside vs Outside Expected Siren Band');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%% STEP 9 - FINAL DETECTION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% This is a simple frequency-and-power detector. It analyzes the signal,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% not the filename. Threshold may need tuning for different recordings.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detected = peakHz&gt;=LOW_HZ &amp;&amp; peakHz&lt;=HIGH_HZ &amp;&amp; ratio&gt;=POWER_RATIO_THRESHOLD;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if detected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decision = 'SIREN DETECTED';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decisionColor = [0 0.5 0];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else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decision = 'NO SIREN DETECTED';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decisionColor = [0.8 0 0];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end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fprintf('\n==============================================\n');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fprintf('FINAL RESULT: %s\n',decision);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fprintf('File: %s\n',INPUT_FILE);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fprintf('Peak frequency: %.2f Hz\n',peakHz);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fprintf('Siren-band power ratio: %.4f\n',ratio);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fprintf('==============================================\n');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figure('Name','FINAL DETECTION RESULT','Color','w','Position',[200 200 850 350]);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axis off;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text(0.5,0.65,decision,'Units','normalized','HorizontalAlignment','center',...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'FontSize',30,'FontWeight','bold','Color',decisionColor);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text(0.5,0.40,['Audio file: ' INPUT_FILE],'Units','normalized',...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'HorizontalAlignment','center','FontSize',16);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text(0.5,0.22,sprintf('Peak %.1f Hz | Band-power ratio %.3f',peakHz,ratio),...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'Units','normalized','HorizontalAlignment','center','FontSize',14);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title('SIREN DETECTION OUTPUT','FontSize',18);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%% STEP 10 - SAVE MEASUREMENTS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Result = table({INPUT_FILE},Fs,duration,fftPeak,peakHz,ratio,{decision},...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'VariableNames',{'FileName','SamplingRate_Hz','Duration_s','FFTPeak_Hz',...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'WelchPeak_Hz','BandPowerRatio','Decision'});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writetable(Result,'Siren_Detection_Result.csv');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6"/>
        </w:rPr>
        <w:t>fprintf('Saved measurements to Siren_Detection_Result.csv\n');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